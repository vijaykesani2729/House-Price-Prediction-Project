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7600" w14:textId="77777777" w:rsidR="00371101" w:rsidRDefault="00000000">
      <w:pPr>
        <w:pStyle w:val="Title"/>
      </w:pPr>
      <w:r>
        <w:t>House Price Prediction Summary</w:t>
      </w:r>
    </w:p>
    <w:p w14:paraId="49079EE3" w14:textId="77777777" w:rsidR="00371101" w:rsidRDefault="00000000">
      <w:r>
        <w:t>Linear Regression: MAE=970043.40, RMSE=1324506.96, R²=0.6529</w:t>
      </w:r>
    </w:p>
    <w:p w14:paraId="44674FD8" w14:textId="77777777" w:rsidR="00371101" w:rsidRDefault="00000000">
      <w:r>
        <w:t>Random Forest: MAE=1013968.58, RMSE=1398115.67, R²=0.6133</w:t>
      </w:r>
    </w:p>
    <w:p w14:paraId="4A6EE217" w14:textId="77777777" w:rsidR="00371101" w:rsidRDefault="00000000">
      <w:r>
        <w:t>Top influential features: area, bathrooms, airconditioning_yes, parking, stories</w:t>
      </w:r>
    </w:p>
    <w:p w14:paraId="1AE47748" w14:textId="77777777" w:rsidR="00371101" w:rsidRDefault="00000000">
      <w:r>
        <w:t>Linear Regression performed better.</w:t>
      </w:r>
    </w:p>
    <w:p w14:paraId="5DB53925" w14:textId="77777777" w:rsidR="008D4F25" w:rsidRPr="008D4F25" w:rsidRDefault="008D4F25" w:rsidP="008D4F25">
      <w:pPr>
        <w:rPr>
          <w:lang w:val="en-IN"/>
        </w:rPr>
      </w:pPr>
      <w:r w:rsidRPr="008D4F25">
        <w:rPr>
          <w:b/>
          <w:bCs/>
          <w:lang w:val="en-IN"/>
        </w:rPr>
        <w:t>## Which features influence house price the most?</w:t>
      </w:r>
    </w:p>
    <w:p w14:paraId="0C5E272C" w14:textId="77777777" w:rsidR="008D4F25" w:rsidRPr="008D4F25" w:rsidRDefault="008D4F25" w:rsidP="008D4F25">
      <w:pPr>
        <w:rPr>
          <w:lang w:val="en-IN"/>
        </w:rPr>
      </w:pPr>
    </w:p>
    <w:p w14:paraId="13117796" w14:textId="77777777" w:rsidR="008D4F25" w:rsidRPr="008D4F25" w:rsidRDefault="008D4F25" w:rsidP="008D4F25">
      <w:pPr>
        <w:rPr>
          <w:lang w:val="en-IN"/>
        </w:rPr>
      </w:pPr>
      <w:r w:rsidRPr="008D4F25">
        <w:rPr>
          <w:lang w:val="en-IN"/>
        </w:rPr>
        <w:t>The Random Forest model identified area, bathrooms, air conditioning, parking, and furnishing status as the most influential features affecting house prices. Larger houses with better amenities generally had higher prices.</w:t>
      </w:r>
    </w:p>
    <w:p w14:paraId="20257C9A" w14:textId="77777777" w:rsidR="008D4F25" w:rsidRPr="008D4F25" w:rsidRDefault="008D4F25" w:rsidP="008D4F25">
      <w:pPr>
        <w:rPr>
          <w:lang w:val="en-IN"/>
        </w:rPr>
      </w:pPr>
    </w:p>
    <w:p w14:paraId="5929E1E2" w14:textId="77777777" w:rsidR="008D4F25" w:rsidRPr="008D4F25" w:rsidRDefault="008D4F25" w:rsidP="008D4F25">
      <w:pPr>
        <w:rPr>
          <w:lang w:val="en-IN"/>
        </w:rPr>
      </w:pPr>
      <w:r w:rsidRPr="008D4F25">
        <w:rPr>
          <w:b/>
          <w:bCs/>
          <w:lang w:val="en-IN"/>
        </w:rPr>
        <w:t>## How accurate was the model?</w:t>
      </w:r>
    </w:p>
    <w:p w14:paraId="36CB6EF2" w14:textId="77777777" w:rsidR="008D4F25" w:rsidRPr="008D4F25" w:rsidRDefault="008D4F25" w:rsidP="008D4F25">
      <w:pPr>
        <w:rPr>
          <w:lang w:val="en-IN"/>
        </w:rPr>
      </w:pPr>
    </w:p>
    <w:p w14:paraId="356C1D92" w14:textId="77777777" w:rsidR="008D4F25" w:rsidRPr="008D4F25" w:rsidRDefault="008D4F25" w:rsidP="008D4F25">
      <w:pPr>
        <w:rPr>
          <w:lang w:val="en-IN"/>
        </w:rPr>
      </w:pPr>
      <w:r w:rsidRPr="008D4F25">
        <w:rPr>
          <w:lang w:val="en-IN"/>
        </w:rPr>
        <w:t>The models were evaluated using MAE, RMSE, and R² Score. The R² score indicated that the model could explain a large portion of the variation in house prices, making it reasonably accurate for prediction.</w:t>
      </w:r>
    </w:p>
    <w:p w14:paraId="0FB733D9" w14:textId="77777777" w:rsidR="008D4F25" w:rsidRPr="008D4F25" w:rsidRDefault="008D4F25" w:rsidP="008D4F25">
      <w:pPr>
        <w:rPr>
          <w:lang w:val="en-IN"/>
        </w:rPr>
      </w:pPr>
    </w:p>
    <w:p w14:paraId="024CBC17" w14:textId="77777777" w:rsidR="008D4F25" w:rsidRPr="008D4F25" w:rsidRDefault="008D4F25" w:rsidP="008D4F25">
      <w:pPr>
        <w:rPr>
          <w:lang w:val="en-IN"/>
        </w:rPr>
      </w:pPr>
      <w:r w:rsidRPr="008D4F25">
        <w:rPr>
          <w:b/>
          <w:bCs/>
          <w:lang w:val="en-IN"/>
        </w:rPr>
        <w:t>## What surprised you in the data?</w:t>
      </w:r>
    </w:p>
    <w:p w14:paraId="54D870EE" w14:textId="77777777" w:rsidR="008D4F25" w:rsidRPr="008D4F25" w:rsidRDefault="008D4F25" w:rsidP="008D4F25">
      <w:pPr>
        <w:rPr>
          <w:lang w:val="en-IN"/>
        </w:rPr>
      </w:pPr>
    </w:p>
    <w:p w14:paraId="0E714B9C" w14:textId="77777777" w:rsidR="008D4F25" w:rsidRPr="008D4F25" w:rsidRDefault="008D4F25" w:rsidP="008D4F25">
      <w:pPr>
        <w:rPr>
          <w:lang w:val="en-IN"/>
        </w:rPr>
      </w:pPr>
      <w:r w:rsidRPr="008D4F25">
        <w:rPr>
          <w:lang w:val="en-IN"/>
        </w:rPr>
        <w:t>One interesting observation was that some amenities such as air conditioning and preferred area had a stronger impact on price than expected. Additionally, the Linear Regression model performed competitively despite being simpler than Random Forest.</w:t>
      </w:r>
    </w:p>
    <w:p w14:paraId="2B6E4E6E" w14:textId="77777777" w:rsidR="008D4F25" w:rsidRPr="008D4F25" w:rsidRDefault="008D4F25" w:rsidP="008D4F25">
      <w:pPr>
        <w:rPr>
          <w:lang w:val="en-IN"/>
        </w:rPr>
      </w:pPr>
    </w:p>
    <w:p w14:paraId="41C392A0" w14:textId="77777777" w:rsidR="008D4F25" w:rsidRPr="008D4F25" w:rsidRDefault="008D4F25" w:rsidP="008D4F25">
      <w:pPr>
        <w:rPr>
          <w:lang w:val="en-IN"/>
        </w:rPr>
      </w:pPr>
      <w:r w:rsidRPr="008D4F25">
        <w:rPr>
          <w:b/>
          <w:bCs/>
          <w:lang w:val="en-IN"/>
        </w:rPr>
        <w:t>## Recommendation</w:t>
      </w:r>
    </w:p>
    <w:p w14:paraId="06DCD49A" w14:textId="77777777" w:rsidR="008D4F25" w:rsidRPr="008D4F25" w:rsidRDefault="008D4F25" w:rsidP="008D4F25">
      <w:pPr>
        <w:rPr>
          <w:lang w:val="en-IN"/>
        </w:rPr>
      </w:pPr>
    </w:p>
    <w:p w14:paraId="60D4CE91" w14:textId="77777777" w:rsidR="008D4F25" w:rsidRPr="008D4F25" w:rsidRDefault="008D4F25" w:rsidP="008D4F25">
      <w:pPr>
        <w:rPr>
          <w:lang w:val="en-IN"/>
        </w:rPr>
      </w:pPr>
      <w:r w:rsidRPr="008D4F25">
        <w:rPr>
          <w:lang w:val="en-IN"/>
        </w:rPr>
        <w:t>Real estate businesses should prioritize properties with larger areas, more bathrooms, good parking facilities, and modern amenities. These features contribute significantly to higher property values and can improve pricing strategies.</w:t>
      </w:r>
    </w:p>
    <w:p w14:paraId="332CDFDD" w14:textId="77777777" w:rsidR="008D4F25" w:rsidRDefault="008D4F25"/>
    <w:sectPr w:rsidR="008D4F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282515">
    <w:abstractNumId w:val="8"/>
  </w:num>
  <w:num w:numId="2" w16cid:durableId="1825197687">
    <w:abstractNumId w:val="6"/>
  </w:num>
  <w:num w:numId="3" w16cid:durableId="2123958306">
    <w:abstractNumId w:val="5"/>
  </w:num>
  <w:num w:numId="4" w16cid:durableId="2094400097">
    <w:abstractNumId w:val="4"/>
  </w:num>
  <w:num w:numId="5" w16cid:durableId="1816071448">
    <w:abstractNumId w:val="7"/>
  </w:num>
  <w:num w:numId="6" w16cid:durableId="1468275016">
    <w:abstractNumId w:val="3"/>
  </w:num>
  <w:num w:numId="7" w16cid:durableId="509832775">
    <w:abstractNumId w:val="2"/>
  </w:num>
  <w:num w:numId="8" w16cid:durableId="1193417585">
    <w:abstractNumId w:val="1"/>
  </w:num>
  <w:num w:numId="9" w16cid:durableId="135306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101"/>
    <w:rsid w:val="008D4F25"/>
    <w:rsid w:val="00AA1D8D"/>
    <w:rsid w:val="00B47730"/>
    <w:rsid w:val="00CB0664"/>
    <w:rsid w:val="00E83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9ABA6"/>
  <w14:defaultImageDpi w14:val="300"/>
  <w15:docId w15:val="{03815C08-36A9-4CD0-92C8-45050BD0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Bhanu Prakash kesani</cp:lastModifiedBy>
  <cp:revision>2</cp:revision>
  <dcterms:created xsi:type="dcterms:W3CDTF">2013-12-23T23:15:00Z</dcterms:created>
  <dcterms:modified xsi:type="dcterms:W3CDTF">2026-06-20T11:44:00Z</dcterms:modified>
  <cp:category/>
</cp:coreProperties>
</file>